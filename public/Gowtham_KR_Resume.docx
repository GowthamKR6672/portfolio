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168F56" w14:textId="77777777" w:rsidR="008C3389" w:rsidRDefault="00000000">
      <w:pPr>
        <w:pStyle w:val="Title"/>
      </w:pPr>
      <w:r>
        <w:t>GOWTHAM K R</w:t>
      </w:r>
    </w:p>
    <w:p w14:paraId="6285AA89" w14:textId="77777777" w:rsidR="008C3389" w:rsidRDefault="00000000">
      <w:r>
        <w:t>📞 +91 77807 6672</w:t>
      </w:r>
    </w:p>
    <w:p w14:paraId="3CEC30DF" w14:textId="77777777" w:rsidR="008C3389" w:rsidRDefault="00000000">
      <w:r>
        <w:t>✉️ gowthamkr6672@gmail.com</w:t>
      </w:r>
    </w:p>
    <w:p w14:paraId="4C1BB274" w14:textId="77777777" w:rsidR="008C3389" w:rsidRDefault="00000000">
      <w:r>
        <w:t>📍 East Street, Kokkarayanpettai, Erode, Tamil Nadu – 638007</w:t>
      </w:r>
    </w:p>
    <w:p w14:paraId="5D99E501" w14:textId="77777777" w:rsidR="008C3389" w:rsidRDefault="00000000">
      <w:pPr>
        <w:pStyle w:val="Heading1"/>
      </w:pPr>
      <w:r>
        <w:t>PROFESSIONAL SUMMARY</w:t>
      </w:r>
    </w:p>
    <w:p w14:paraId="73F34189" w14:textId="77777777" w:rsidR="008C3389" w:rsidRDefault="00000000">
      <w:r>
        <w:t>Results-oriented Process Associate with experience in business operations, software development, website management, and process automation. Skilled in Node.js, React.js, Python, JavaScript, HTML, CSS, Kotlin, SQL, and MongoDB. Experienced in developing real-time business applications, employee productivity systems, driver tracking solutions, and website migration projects. Strong analytical, problem-solving, and communication skills with a passion for technology and continuous learning.</w:t>
      </w:r>
    </w:p>
    <w:p w14:paraId="56260D5E" w14:textId="77777777" w:rsidR="008C3389" w:rsidRDefault="00000000">
      <w:pPr>
        <w:pStyle w:val="Heading1"/>
      </w:pPr>
      <w:r>
        <w:t>PROFESSIONAL EXPERIENCE</w:t>
      </w:r>
    </w:p>
    <w:p w14:paraId="0CDBBEDF" w14:textId="08022A74" w:rsidR="008C3389" w:rsidRDefault="00000000">
      <w:r>
        <w:rPr>
          <w:b/>
        </w:rPr>
        <w:t xml:space="preserve">Process </w:t>
      </w:r>
      <w:r w:rsidR="00096D3C">
        <w:rPr>
          <w:b/>
        </w:rPr>
        <w:t>Analyst</w:t>
      </w:r>
      <w:r>
        <w:rPr>
          <w:b/>
        </w:rPr>
        <w:t xml:space="preserve"> | I-Cons Technologies | 2024 – Present</w:t>
      </w:r>
      <w:r>
        <w:rPr>
          <w:b/>
        </w:rPr>
        <w:br/>
      </w:r>
    </w:p>
    <w:p w14:paraId="65361DD1" w14:textId="77777777" w:rsidR="008C3389" w:rsidRDefault="00000000">
      <w:pPr>
        <w:pStyle w:val="ListBullet"/>
      </w:pPr>
      <w:r>
        <w:t>Manage business process operations and ensure timely delivery of client requirements.</w:t>
      </w:r>
    </w:p>
    <w:p w14:paraId="6822CC97" w14:textId="77777777" w:rsidR="008C3389" w:rsidRDefault="00000000">
      <w:pPr>
        <w:pStyle w:val="ListBullet"/>
      </w:pPr>
      <w:r>
        <w:t>Analyze workflows and identify opportunities for process improvement and automation.</w:t>
      </w:r>
    </w:p>
    <w:p w14:paraId="1A0FABC1" w14:textId="77777777" w:rsidR="008C3389" w:rsidRDefault="00000000">
      <w:pPr>
        <w:pStyle w:val="ListBullet"/>
      </w:pPr>
      <w:r>
        <w:t>Handle data validation, reporting, quality assurance, and documentation activities.</w:t>
      </w:r>
    </w:p>
    <w:p w14:paraId="663CB7FE" w14:textId="77777777" w:rsidR="008C3389" w:rsidRDefault="00000000">
      <w:pPr>
        <w:pStyle w:val="ListBullet"/>
      </w:pPr>
      <w:r>
        <w:t>Collaborate with development and operations teams to improve productivity and efficiency.</w:t>
      </w:r>
    </w:p>
    <w:p w14:paraId="426B83E8" w14:textId="77777777" w:rsidR="008C3389" w:rsidRDefault="00000000">
      <w:pPr>
        <w:pStyle w:val="ListBullet"/>
      </w:pPr>
      <w:r>
        <w:t>Support web applications, internal tools, and reporting systems used by the organization.</w:t>
      </w:r>
    </w:p>
    <w:p w14:paraId="31B0460E" w14:textId="77777777" w:rsidR="008C3389" w:rsidRDefault="00000000">
      <w:r>
        <w:rPr>
          <w:b/>
        </w:rPr>
        <w:t>Accounting Intern | Stark Logistics, Pune | May 2020 – Dec 2020</w:t>
      </w:r>
      <w:r>
        <w:rPr>
          <w:b/>
        </w:rPr>
        <w:br/>
      </w:r>
    </w:p>
    <w:p w14:paraId="527C5AB5" w14:textId="77777777" w:rsidR="008C3389" w:rsidRDefault="00000000">
      <w:pPr>
        <w:pStyle w:val="ListBullet"/>
      </w:pPr>
      <w:r>
        <w:t>Maintained accounting records and inventory data.</w:t>
      </w:r>
    </w:p>
    <w:p w14:paraId="07B0A082" w14:textId="77777777" w:rsidR="008C3389" w:rsidRDefault="00000000">
      <w:pPr>
        <w:pStyle w:val="ListBullet"/>
      </w:pPr>
      <w:r>
        <w:t>Assisted with accounts payable, receivable, and bank reconciliations.</w:t>
      </w:r>
    </w:p>
    <w:p w14:paraId="1E0A4B09" w14:textId="77777777" w:rsidR="008C3389" w:rsidRDefault="00000000">
      <w:pPr>
        <w:pStyle w:val="ListBullet"/>
      </w:pPr>
      <w:r>
        <w:t>Prepared financial reports and bookkeeping records.</w:t>
      </w:r>
    </w:p>
    <w:p w14:paraId="0BED4767" w14:textId="77777777" w:rsidR="008C3389" w:rsidRDefault="00000000">
      <w:pPr>
        <w:pStyle w:val="ListBullet"/>
      </w:pPr>
      <w:r>
        <w:t>Worked with accounting software to track client accounts and transactions.</w:t>
      </w:r>
    </w:p>
    <w:p w14:paraId="07B9B056" w14:textId="77777777" w:rsidR="00E71643" w:rsidRDefault="00E71643">
      <w:pPr>
        <w:pStyle w:val="Heading1"/>
      </w:pPr>
    </w:p>
    <w:p w14:paraId="28D8F790" w14:textId="4BD3643F" w:rsidR="008C3389" w:rsidRDefault="00000000">
      <w:pPr>
        <w:pStyle w:val="Heading1"/>
      </w:pPr>
      <w:r>
        <w:t>EDUCATION</w:t>
      </w:r>
    </w:p>
    <w:p w14:paraId="269E0B2F" w14:textId="2844267A" w:rsidR="008C3389" w:rsidRDefault="00000000">
      <w:r>
        <w:t>Wisdom School of Management, Coimbatore – Post Graduate Degree (2022 – 2024)</w:t>
      </w:r>
      <w:r w:rsidR="00E71643">
        <w:t xml:space="preserve"> | 70%</w:t>
      </w:r>
    </w:p>
    <w:p w14:paraId="181FC293" w14:textId="02E637AB" w:rsidR="008C3389" w:rsidRDefault="00000000">
      <w:r>
        <w:t xml:space="preserve">K S Rangasamy College of Arts and Science, </w:t>
      </w:r>
      <w:proofErr w:type="spellStart"/>
      <w:r>
        <w:t>Tiruchengode</w:t>
      </w:r>
      <w:proofErr w:type="spellEnd"/>
      <w:r>
        <w:t xml:space="preserve"> – </w:t>
      </w:r>
      <w:proofErr w:type="gramStart"/>
      <w:r>
        <w:t>B.</w:t>
      </w:r>
      <w:r w:rsidR="00E71643">
        <w:t>Com</w:t>
      </w:r>
      <w:proofErr w:type="gramEnd"/>
      <w:r w:rsidR="00E71643">
        <w:t xml:space="preserve"> CA </w:t>
      </w:r>
      <w:r>
        <w:t>(2019 – 2022) | CGPA: 6.65</w:t>
      </w:r>
    </w:p>
    <w:p w14:paraId="1578333C" w14:textId="77777777" w:rsidR="008C3389" w:rsidRDefault="00000000">
      <w:r>
        <w:t>Sri Valliappa Vidhyalayam – HSC (2018 – 2019) | 65%</w:t>
      </w:r>
    </w:p>
    <w:p w14:paraId="3F523041" w14:textId="77777777" w:rsidR="008C3389" w:rsidRDefault="00000000">
      <w:r>
        <w:t>Valliappa Vidhyalayam – SSC (2016 – 2017) | 80%</w:t>
      </w:r>
    </w:p>
    <w:p w14:paraId="4F1214F0" w14:textId="77777777" w:rsidR="008C3389" w:rsidRDefault="00000000">
      <w:pPr>
        <w:pStyle w:val="Heading1"/>
      </w:pPr>
      <w:r>
        <w:t>TECHNICAL SKILLS</w:t>
      </w:r>
    </w:p>
    <w:p w14:paraId="03BA278A" w14:textId="77777777" w:rsidR="008C3389" w:rsidRDefault="00000000">
      <w:pPr>
        <w:pStyle w:val="ListBullet"/>
      </w:pPr>
      <w:r>
        <w:t>HTML5, CSS3, JavaScript, React.js, Bootstrap</w:t>
      </w:r>
    </w:p>
    <w:p w14:paraId="178B7F46" w14:textId="77777777" w:rsidR="008C3389" w:rsidRDefault="00000000">
      <w:pPr>
        <w:pStyle w:val="ListBullet"/>
      </w:pPr>
      <w:r>
        <w:t>Node.js, Express.js, REST API Development</w:t>
      </w:r>
    </w:p>
    <w:p w14:paraId="2502051B" w14:textId="3754A995" w:rsidR="001F5198" w:rsidRDefault="00000000">
      <w:pPr>
        <w:pStyle w:val="ListBullet"/>
      </w:pPr>
      <w:r>
        <w:t>Python</w:t>
      </w:r>
    </w:p>
    <w:p w14:paraId="5D9E655D" w14:textId="072B5900" w:rsidR="008C3389" w:rsidRDefault="00000000">
      <w:pPr>
        <w:pStyle w:val="ListBullet"/>
      </w:pPr>
      <w:r>
        <w:t>Kotlin</w:t>
      </w:r>
    </w:p>
    <w:p w14:paraId="20A37ED3" w14:textId="77777777" w:rsidR="008C3389" w:rsidRDefault="00000000">
      <w:pPr>
        <w:pStyle w:val="ListBullet"/>
      </w:pPr>
      <w:r>
        <w:t>MongoDB, SQL</w:t>
      </w:r>
    </w:p>
    <w:p w14:paraId="3B45168E" w14:textId="77777777" w:rsidR="008C3389" w:rsidRDefault="00000000">
      <w:pPr>
        <w:pStyle w:val="ListBullet"/>
      </w:pPr>
      <w:r>
        <w:t>Git, GitHub, VS Code, Postman</w:t>
      </w:r>
    </w:p>
    <w:p w14:paraId="647F1E60" w14:textId="77777777" w:rsidR="008C3389" w:rsidRDefault="00000000">
      <w:pPr>
        <w:pStyle w:val="ListBullet"/>
      </w:pPr>
      <w:r>
        <w:t>Android Application Development</w:t>
      </w:r>
    </w:p>
    <w:p w14:paraId="7BBD2C14" w14:textId="77777777" w:rsidR="008C3389" w:rsidRDefault="00000000">
      <w:pPr>
        <w:pStyle w:val="Heading1"/>
      </w:pPr>
      <w:r>
        <w:t>REAL-TIME PROJECTS</w:t>
      </w:r>
    </w:p>
    <w:p w14:paraId="2350E7FD" w14:textId="77777777" w:rsidR="008C3389" w:rsidRPr="001F5198" w:rsidRDefault="00000000">
      <w:pPr>
        <w:rPr>
          <w:b/>
          <w:bCs/>
        </w:rPr>
      </w:pPr>
      <w:r w:rsidRPr="001F5198">
        <w:rPr>
          <w:b/>
          <w:bCs/>
        </w:rPr>
        <w:t>Routo Application | Kotlin, Node.js, React.js, SQL</w:t>
      </w:r>
    </w:p>
    <w:p w14:paraId="71E09DF6" w14:textId="77777777" w:rsidR="008C3389" w:rsidRDefault="00000000">
      <w:pPr>
        <w:pStyle w:val="ListBullet"/>
      </w:pPr>
      <w:r>
        <w:t>Developed a transportation management application for tracking drivers in real time.</w:t>
      </w:r>
    </w:p>
    <w:p w14:paraId="5118EA64" w14:textId="77777777" w:rsidR="008C3389" w:rsidRDefault="00000000">
      <w:pPr>
        <w:pStyle w:val="ListBullet"/>
      </w:pPr>
      <w:r>
        <w:t>Integrated GPS-based location tracking and distance calculation.</w:t>
      </w:r>
    </w:p>
    <w:p w14:paraId="43E4DA1E" w14:textId="77777777" w:rsidR="008C3389" w:rsidRDefault="00000000">
      <w:pPr>
        <w:pStyle w:val="ListBullet"/>
      </w:pPr>
      <w:r>
        <w:t>Automated kilometer-based payment calculations for drivers.</w:t>
      </w:r>
    </w:p>
    <w:p w14:paraId="3D9077EE" w14:textId="77777777" w:rsidR="008C3389" w:rsidRDefault="00000000">
      <w:pPr>
        <w:pStyle w:val="ListBullet"/>
      </w:pPr>
      <w:r>
        <w:t>Generated travel reports and route summaries for management.</w:t>
      </w:r>
    </w:p>
    <w:p w14:paraId="6A55C6CA" w14:textId="77777777" w:rsidR="008C3389" w:rsidRPr="001F5198" w:rsidRDefault="00000000">
      <w:pPr>
        <w:rPr>
          <w:b/>
          <w:bCs/>
        </w:rPr>
      </w:pPr>
      <w:r w:rsidRPr="001F5198">
        <w:rPr>
          <w:b/>
          <w:bCs/>
        </w:rPr>
        <w:t>ICT Report | React.js, Node.js, MongoDB</w:t>
      </w:r>
    </w:p>
    <w:p w14:paraId="77B831B5" w14:textId="77777777" w:rsidR="008C3389" w:rsidRDefault="00000000">
      <w:pPr>
        <w:pStyle w:val="ListBullet"/>
      </w:pPr>
      <w:r>
        <w:t>Designed and developed an employee productivity tracking system.</w:t>
      </w:r>
    </w:p>
    <w:p w14:paraId="7057F665" w14:textId="77777777" w:rsidR="008C3389" w:rsidRDefault="00000000">
      <w:pPr>
        <w:pStyle w:val="ListBullet"/>
      </w:pPr>
      <w:r>
        <w:t>Monitored production counts, employee performance, and operational metrics.</w:t>
      </w:r>
    </w:p>
    <w:p w14:paraId="79947474" w14:textId="77777777" w:rsidR="008C3389" w:rsidRDefault="00000000">
      <w:pPr>
        <w:pStyle w:val="ListBullet"/>
      </w:pPr>
      <w:r>
        <w:t>Generated dashboards and reports for management review.</w:t>
      </w:r>
    </w:p>
    <w:p w14:paraId="4F447868" w14:textId="77777777" w:rsidR="008C3389" w:rsidRDefault="00000000">
      <w:pPr>
        <w:pStyle w:val="ListBullet"/>
      </w:pPr>
      <w:r>
        <w:t>Improved visibility into workforce productivity and reporting accuracy.</w:t>
      </w:r>
    </w:p>
    <w:p w14:paraId="10CC07C6" w14:textId="77777777" w:rsidR="008C3389" w:rsidRPr="001F5198" w:rsidRDefault="00000000">
      <w:pPr>
        <w:rPr>
          <w:b/>
          <w:bCs/>
        </w:rPr>
      </w:pPr>
      <w:r w:rsidRPr="001F5198">
        <w:rPr>
          <w:b/>
          <w:bCs/>
        </w:rPr>
        <w:t>Red Studio Website | HTML, CSS, JavaScript</w:t>
      </w:r>
    </w:p>
    <w:p w14:paraId="7E52F02C" w14:textId="77777777" w:rsidR="008C3389" w:rsidRDefault="00000000">
      <w:pPr>
        <w:pStyle w:val="ListBullet"/>
      </w:pPr>
      <w:r>
        <w:t>Designed and developed a responsive website for a studio business.</w:t>
      </w:r>
    </w:p>
    <w:p w14:paraId="4ED4BF7F" w14:textId="77777777" w:rsidR="008C3389" w:rsidRDefault="00000000">
      <w:pPr>
        <w:pStyle w:val="ListBullet"/>
      </w:pPr>
      <w:r>
        <w:t>Implemented modern UI/UX principles and mobile-friendly layouts.</w:t>
      </w:r>
    </w:p>
    <w:p w14:paraId="52C33A2F" w14:textId="77777777" w:rsidR="008C3389" w:rsidRDefault="00000000">
      <w:pPr>
        <w:pStyle w:val="ListBullet"/>
      </w:pPr>
      <w:r>
        <w:t>Optimized website performance and user experience.</w:t>
      </w:r>
    </w:p>
    <w:p w14:paraId="269C0F1E" w14:textId="77777777" w:rsidR="008C3389" w:rsidRPr="001F5198" w:rsidRDefault="00000000">
      <w:pPr>
        <w:rPr>
          <w:b/>
          <w:bCs/>
        </w:rPr>
      </w:pPr>
      <w:r w:rsidRPr="001F5198">
        <w:rPr>
          <w:b/>
          <w:bCs/>
        </w:rPr>
        <w:lastRenderedPageBreak/>
        <w:t>WeConnectOnline.com | Website Content Transfer</w:t>
      </w:r>
    </w:p>
    <w:p w14:paraId="4BFCB6E8" w14:textId="77777777" w:rsidR="008C3389" w:rsidRDefault="00000000">
      <w:pPr>
        <w:pStyle w:val="ListBullet"/>
      </w:pPr>
      <w:r>
        <w:t>Worked on content migration and website maintenance projects.</w:t>
      </w:r>
    </w:p>
    <w:p w14:paraId="3901C749" w14:textId="77777777" w:rsidR="008C3389" w:rsidRDefault="00000000">
      <w:pPr>
        <w:pStyle w:val="ListBullet"/>
      </w:pPr>
      <w:r>
        <w:t>Successfully transferred content for 40+ church and community websites in the United States.</w:t>
      </w:r>
    </w:p>
    <w:p w14:paraId="14470FAB" w14:textId="77777777" w:rsidR="008C3389" w:rsidRDefault="00000000">
      <w:pPr>
        <w:pStyle w:val="ListBullet"/>
      </w:pPr>
      <w:r>
        <w:t>Ensured content accuracy, formatting consistency, and website quality.</w:t>
      </w:r>
    </w:p>
    <w:p w14:paraId="0530C5ED" w14:textId="77777777" w:rsidR="008C3389" w:rsidRDefault="00000000">
      <w:pPr>
        <w:pStyle w:val="ListBullet"/>
      </w:pPr>
      <w:r>
        <w:t>Collaborated with teams to support website updates and maintenance.</w:t>
      </w:r>
    </w:p>
    <w:p w14:paraId="3B25CE6B" w14:textId="77777777" w:rsidR="008C3389" w:rsidRDefault="00000000">
      <w:pPr>
        <w:pStyle w:val="Heading1"/>
      </w:pPr>
      <w:r>
        <w:t>STUDY PROJECTS</w:t>
      </w:r>
    </w:p>
    <w:p w14:paraId="346CB6FD" w14:textId="77777777" w:rsidR="008C3389" w:rsidRPr="001F5198" w:rsidRDefault="00000000">
      <w:pPr>
        <w:rPr>
          <w:b/>
          <w:bCs/>
        </w:rPr>
      </w:pPr>
      <w:r w:rsidRPr="001F5198">
        <w:rPr>
          <w:b/>
          <w:bCs/>
        </w:rPr>
        <w:t>Customer Satisfaction Analysis – Tata Motors</w:t>
      </w:r>
    </w:p>
    <w:p w14:paraId="49B4D2C3" w14:textId="77777777" w:rsidR="008C3389" w:rsidRDefault="00000000">
      <w:pPr>
        <w:pStyle w:val="ListBullet"/>
      </w:pPr>
      <w:r>
        <w:t>Conducted a detailed study on customer satisfaction levels.</w:t>
      </w:r>
    </w:p>
    <w:p w14:paraId="39066E4A" w14:textId="77777777" w:rsidR="008C3389" w:rsidRDefault="00000000">
      <w:pPr>
        <w:pStyle w:val="ListBullet"/>
      </w:pPr>
      <w:r>
        <w:t>Collected and analyzed customer feedback data.</w:t>
      </w:r>
    </w:p>
    <w:p w14:paraId="46C1D27E" w14:textId="77777777" w:rsidR="008C3389" w:rsidRDefault="00000000">
      <w:pPr>
        <w:pStyle w:val="ListBullet"/>
      </w:pPr>
      <w:r>
        <w:t>Identified key factors affecting customer experience and service quality.</w:t>
      </w:r>
    </w:p>
    <w:p w14:paraId="14B4FBCD" w14:textId="77777777" w:rsidR="008C3389" w:rsidRDefault="00000000">
      <w:pPr>
        <w:pStyle w:val="ListBullet"/>
      </w:pPr>
      <w:r>
        <w:t>Prepared reports and recommendations based on findings.</w:t>
      </w:r>
    </w:p>
    <w:p w14:paraId="7E2C9AA5" w14:textId="77777777" w:rsidR="008C3389" w:rsidRPr="001F5198" w:rsidRDefault="00000000">
      <w:pPr>
        <w:rPr>
          <w:b/>
          <w:bCs/>
        </w:rPr>
      </w:pPr>
      <w:r w:rsidRPr="001F5198">
        <w:rPr>
          <w:b/>
          <w:bCs/>
        </w:rPr>
        <w:t>Work-Life Balance Study – Tata Motors</w:t>
      </w:r>
    </w:p>
    <w:p w14:paraId="1035AE78" w14:textId="77777777" w:rsidR="008C3389" w:rsidRDefault="00000000">
      <w:pPr>
        <w:pStyle w:val="ListBullet"/>
      </w:pPr>
      <w:r>
        <w:t>Studied work-life balance among employees across departments.</w:t>
      </w:r>
    </w:p>
    <w:p w14:paraId="7672F51A" w14:textId="77777777" w:rsidR="008C3389" w:rsidRDefault="00000000">
      <w:pPr>
        <w:pStyle w:val="ListBullet"/>
      </w:pPr>
      <w:r>
        <w:t>Analyzed factors affecting employee productivity and satisfaction.</w:t>
      </w:r>
    </w:p>
    <w:p w14:paraId="3331D989" w14:textId="77777777" w:rsidR="008C3389" w:rsidRDefault="00000000">
      <w:pPr>
        <w:pStyle w:val="ListBullet"/>
      </w:pPr>
      <w:r>
        <w:t>Evaluated challenges faced by employees in balancing work and personal life.</w:t>
      </w:r>
    </w:p>
    <w:p w14:paraId="1A73369C" w14:textId="77777777" w:rsidR="008C3389" w:rsidRDefault="00000000">
      <w:pPr>
        <w:pStyle w:val="ListBullet"/>
      </w:pPr>
      <w:r>
        <w:t>Presented findings and improvement recommendations.</w:t>
      </w:r>
    </w:p>
    <w:p w14:paraId="5102D058" w14:textId="77777777" w:rsidR="008C3389" w:rsidRDefault="00000000">
      <w:pPr>
        <w:pStyle w:val="Heading1"/>
      </w:pPr>
      <w:r>
        <w:t>CERTIFICATIONS</w:t>
      </w:r>
    </w:p>
    <w:p w14:paraId="73FF995B" w14:textId="573F436B" w:rsidR="008C3389" w:rsidRDefault="00000000">
      <w:pPr>
        <w:pStyle w:val="ListBullet"/>
      </w:pPr>
      <w:r>
        <w:t>Advanced Excel</w:t>
      </w:r>
    </w:p>
    <w:p w14:paraId="2FAB2CA6" w14:textId="269150DB" w:rsidR="008C3389" w:rsidRDefault="00000000">
      <w:pPr>
        <w:pStyle w:val="ListBullet"/>
      </w:pPr>
      <w:r>
        <w:t>Digital Marketing</w:t>
      </w:r>
    </w:p>
    <w:p w14:paraId="54DCA80E" w14:textId="77777777" w:rsidR="008C3389" w:rsidRDefault="00000000">
      <w:pPr>
        <w:pStyle w:val="ListBullet"/>
      </w:pPr>
      <w:r>
        <w:t>Full Stack Web Development</w:t>
      </w:r>
    </w:p>
    <w:p w14:paraId="3028136E" w14:textId="77777777" w:rsidR="008C3389" w:rsidRDefault="00000000">
      <w:pPr>
        <w:pStyle w:val="ListBullet"/>
      </w:pPr>
      <w:r>
        <w:t>HTML5 &amp; CSS3 Development</w:t>
      </w:r>
    </w:p>
    <w:p w14:paraId="0A809EDA" w14:textId="77777777" w:rsidR="008C3389" w:rsidRDefault="00000000">
      <w:pPr>
        <w:pStyle w:val="ListBullet"/>
      </w:pPr>
      <w:r>
        <w:t>Python Programming</w:t>
      </w:r>
    </w:p>
    <w:p w14:paraId="7B51C1DB" w14:textId="77777777" w:rsidR="008C3389" w:rsidRDefault="00000000">
      <w:pPr>
        <w:pStyle w:val="ListBullet"/>
      </w:pPr>
      <w:r>
        <w:t>State Level Javelin Throw</w:t>
      </w:r>
    </w:p>
    <w:p w14:paraId="5AF3135A" w14:textId="1B156383" w:rsidR="008C3389" w:rsidRDefault="00000000" w:rsidP="001F5198">
      <w:pPr>
        <w:pStyle w:val="ListBullet"/>
      </w:pPr>
      <w:r>
        <w:t>National Level Seminar on Productive Resources Cost Management</w:t>
      </w:r>
    </w:p>
    <w:sectPr w:rsidR="008C33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515175">
    <w:abstractNumId w:val="8"/>
  </w:num>
  <w:num w:numId="2" w16cid:durableId="892275280">
    <w:abstractNumId w:val="6"/>
  </w:num>
  <w:num w:numId="3" w16cid:durableId="1759062759">
    <w:abstractNumId w:val="5"/>
  </w:num>
  <w:num w:numId="4" w16cid:durableId="1245602646">
    <w:abstractNumId w:val="4"/>
  </w:num>
  <w:num w:numId="5" w16cid:durableId="2019695056">
    <w:abstractNumId w:val="7"/>
  </w:num>
  <w:num w:numId="6" w16cid:durableId="608784534">
    <w:abstractNumId w:val="3"/>
  </w:num>
  <w:num w:numId="7" w16cid:durableId="1586303666">
    <w:abstractNumId w:val="2"/>
  </w:num>
  <w:num w:numId="8" w16cid:durableId="1597513591">
    <w:abstractNumId w:val="1"/>
  </w:num>
  <w:num w:numId="9" w16cid:durableId="18359482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D3C"/>
    <w:rsid w:val="0015074B"/>
    <w:rsid w:val="001F5198"/>
    <w:rsid w:val="0029639D"/>
    <w:rsid w:val="00326F90"/>
    <w:rsid w:val="00693DDB"/>
    <w:rsid w:val="00847A5C"/>
    <w:rsid w:val="008C3389"/>
    <w:rsid w:val="00AA1D8D"/>
    <w:rsid w:val="00B47730"/>
    <w:rsid w:val="00CB0664"/>
    <w:rsid w:val="00E71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3E657"/>
  <w14:defaultImageDpi w14:val="300"/>
  <w15:docId w15:val="{17AA5CF5-CB97-B14B-8499-69F1532D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KR</cp:lastModifiedBy>
  <cp:revision>5</cp:revision>
  <dcterms:created xsi:type="dcterms:W3CDTF">2013-12-23T23:15:00Z</dcterms:created>
  <dcterms:modified xsi:type="dcterms:W3CDTF">2026-07-16T16:35:00Z</dcterms:modified>
  <cp:category/>
</cp:coreProperties>
</file>